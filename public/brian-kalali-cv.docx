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D0D14"/>
          <w:sz w:val="36"/>
        </w:rPr>
        <w:t>BRIAN KALALI MUSAU</w:t>
      </w:r>
    </w:p>
    <w:p>
      <w:pPr>
        <w:spacing w:after="40"/>
        <w:jc w:val="center"/>
      </w:pPr>
      <w:r>
        <w:rPr>
          <w:b/>
          <w:color w:val="0047FF"/>
          <w:sz w:val="22"/>
        </w:rPr>
        <w:t>Full-Stack Software Developer</w:t>
      </w:r>
    </w:p>
    <w:p>
      <w:pPr>
        <w:spacing w:after="160"/>
        <w:jc w:val="center"/>
      </w:pPr>
      <w:r>
        <w:rPr>
          <w:sz w:val="18"/>
        </w:rPr>
        <w:t>Nairobi, Kenya | briankash61@gmail.com | +254 718 073 997 | github.com/Bri-ankash</w:t>
      </w:r>
    </w:p>
    <w:p>
      <w:pPr>
        <w:spacing w:before="180" w:after="80"/>
      </w:pPr>
      <w:r>
        <w:rPr>
          <w:b/>
          <w:color w:val="0047FF"/>
          <w:sz w:val="22"/>
        </w:rPr>
        <w:t>PROFILE</w:t>
      </w:r>
    </w:p>
    <w:p>
      <w:pPr>
        <w:spacing w:after="80"/>
      </w:pPr>
      <w:r>
        <w:rPr>
          <w:sz w:val="19"/>
        </w:rPr>
        <w:t>Full-stack software developer and BSc Software Development student at KCA University, building practical SaaS, fintech and marketplace systems with Python/FastAPI, React/Next.js and PostgreSQL. I have worked on M-Pesa payment flows, authentication, dashboards, admin panels, data parsing and deployments. I am strongest where a product needs the backend logic and the frontend experience to come together cleanly.</w:t>
      </w:r>
    </w:p>
    <w:p>
      <w:pPr>
        <w:spacing w:before="180" w:after="80"/>
      </w:pPr>
      <w:r>
        <w:rPr>
          <w:b/>
          <w:color w:val="0047FF"/>
          <w:sz w:val="22"/>
        </w:rP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656"/>
            <w:shd w:fill="EAF0FF"/>
          </w:tcPr>
          <w:p>
            <w:r/>
            <w:r>
              <w:rPr>
                <w:b/>
                <w:sz w:val="18"/>
              </w:rPr>
              <w:t>Backend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Python, FastAPI, Django, Flask, Node.js, REST APIs, JWT auth, OTP flows, 2FA, M-Pesa STK Push</w:t>
            </w:r>
          </w:p>
        </w:tc>
      </w:tr>
      <w:tr>
        <w:tc>
          <w:tcPr>
            <w:tcW w:type="dxa" w:w="1656"/>
            <w:shd w:fill="EAF0FF"/>
          </w:tcPr>
          <w:p>
            <w:r/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React, Next.js, JavaScript, TypeScript, HTML5, CSS3, Tailwind CSS, responsive dashboards</w:t>
            </w:r>
          </w:p>
        </w:tc>
      </w:tr>
      <w:tr>
        <w:tc>
          <w:tcPr>
            <w:tcW w:type="dxa" w:w="1656"/>
            <w:shd w:fill="EAF0FF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PostgreSQL, Neon DB, SQLite, MySQL, Supabase, CSV/PDF statement parsing, reporting workflows</w:t>
            </w:r>
          </w:p>
        </w:tc>
      </w:tr>
      <w:tr>
        <w:tc>
          <w:tcPr>
            <w:tcW w:type="dxa" w:w="1656"/>
            <w:shd w:fill="EAF0FF"/>
          </w:tcPr>
          <w:p>
            <w:r/>
            <w:r>
              <w:rPr>
                <w:b/>
                <w:sz w:val="18"/>
              </w:rPr>
              <w:t>Tools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8"/>
              </w:rPr>
              <w:t>Git, GitHub, Docker basics, Render, Vercel, Railway, Linux CLI, VS Code, debugging and deployment</w:t>
            </w:r>
          </w:p>
        </w:tc>
      </w:tr>
    </w:tbl>
    <w:p>
      <w:pPr>
        <w:spacing w:before="180" w:after="80"/>
      </w:pPr>
      <w:r>
        <w:rPr>
          <w:b/>
          <w:color w:val="0047FF"/>
          <w:sz w:val="22"/>
        </w:rPr>
        <w:t>SELECTED PROJECT EXPERIENCE</w:t>
      </w:r>
    </w:p>
    <w:p>
      <w:pPr>
        <w:spacing w:before="60" w:after="0"/>
      </w:pPr>
      <w:r>
        <w:rPr>
          <w:b/>
          <w:sz w:val="20"/>
        </w:rPr>
        <w:t>Servigo - Service Marketplace</w:t>
      </w:r>
    </w:p>
    <w:p>
      <w:pPr>
        <w:spacing w:after="20"/>
      </w:pPr>
      <w:r>
        <w:rPr>
          <w:i/>
          <w:sz w:val="18"/>
        </w:rPr>
        <w:t>Tech: FastAPI, React, PostgreSQL/Neon, M-Pesa, reCAPTCHA</w:t>
      </w:r>
    </w:p>
    <w:p>
      <w:pPr>
        <w:pStyle w:val="ListBullet"/>
        <w:spacing w:after="40"/>
        <w:ind w:left="259"/>
      </w:pPr>
      <w:r>
        <w:rPr>
          <w:sz w:val="19"/>
        </w:rPr>
        <w:t>Built a marketplace for connecting clients with service providers across many local service categories.</w:t>
      </w:r>
    </w:p>
    <w:p>
      <w:pPr>
        <w:pStyle w:val="ListBullet"/>
        <w:spacing w:after="40"/>
        <w:ind w:left="259"/>
      </w:pPr>
      <w:r>
        <w:rPr>
          <w:sz w:val="19"/>
        </w:rPr>
        <w:t>Designed core trust and booking flows, including provider scoring, private booking/chat logic, email OTP authentication and reCAPTCHA protection.</w:t>
      </w:r>
    </w:p>
    <w:p>
      <w:pPr>
        <w:pStyle w:val="ListBullet"/>
        <w:spacing w:after="40"/>
        <w:ind w:left="259"/>
      </w:pPr>
      <w:r>
        <w:rPr>
          <w:sz w:val="19"/>
        </w:rPr>
        <w:t>Worked on M-Pesa escrow/payment flow and practical product rules for a Kenyan service marketplace context.</w:t>
      </w:r>
    </w:p>
    <w:p>
      <w:pPr>
        <w:spacing w:before="60" w:after="0"/>
      </w:pPr>
      <w:r>
        <w:rPr>
          <w:b/>
          <w:sz w:val="20"/>
        </w:rPr>
        <w:t>Smart Pochi / Kali Works - M-Pesa Financial Analysis SaaS</w:t>
      </w:r>
    </w:p>
    <w:p>
      <w:pPr>
        <w:spacing w:after="20"/>
      </w:pPr>
      <w:r>
        <w:rPr>
          <w:i/>
          <w:sz w:val="18"/>
        </w:rPr>
        <w:t>Tech: FastAPI, Python, PostgreSQL, Render, M-Pesa data</w:t>
      </w:r>
    </w:p>
    <w:p>
      <w:pPr>
        <w:pStyle w:val="ListBullet"/>
        <w:spacing w:after="40"/>
        <w:ind w:left="259"/>
      </w:pPr>
      <w:r>
        <w:rPr>
          <w:sz w:val="19"/>
        </w:rPr>
        <w:t>Built tools that help users upload M-Pesa statements and turn transaction data into useful financial reports.</w:t>
      </w:r>
    </w:p>
    <w:p>
      <w:pPr>
        <w:pStyle w:val="ListBullet"/>
        <w:spacing w:after="40"/>
        <w:ind w:left="259"/>
      </w:pPr>
      <w:r>
        <w:rPr>
          <w:sz w:val="19"/>
        </w:rPr>
        <w:t>Implemented dashboards for spending patterns, cash movement, financial health and business decision support.</w:t>
      </w:r>
    </w:p>
    <w:p>
      <w:pPr>
        <w:pStyle w:val="ListBullet"/>
        <w:spacing w:after="40"/>
        <w:ind w:left="259"/>
      </w:pPr>
      <w:r>
        <w:rPr>
          <w:sz w:val="19"/>
        </w:rPr>
        <w:t>Worked on authentication, admin access, database migration and deployment workflows for production-style use.</w:t>
      </w:r>
    </w:p>
    <w:p>
      <w:pPr>
        <w:spacing w:before="60" w:after="0"/>
      </w:pPr>
      <w:r>
        <w:rPr>
          <w:b/>
          <w:sz w:val="20"/>
        </w:rPr>
        <w:t>Smart Brayo Shop - Full-Stack E-commerce Platform</w:t>
      </w:r>
    </w:p>
    <w:p>
      <w:pPr>
        <w:spacing w:after="20"/>
      </w:pPr>
      <w:r>
        <w:rPr>
          <w:i/>
          <w:sz w:val="18"/>
        </w:rPr>
        <w:t>Tech: Python, FastAPI, SQLite, Tailwind CSS, JavaScript</w:t>
      </w:r>
    </w:p>
    <w:p>
      <w:pPr>
        <w:pStyle w:val="ListBullet"/>
        <w:spacing w:after="40"/>
        <w:ind w:left="259"/>
      </w:pPr>
      <w:r>
        <w:rPr>
          <w:sz w:val="19"/>
        </w:rPr>
        <w:t>Built client and admin dashboards for product browsing, user accounts, wishlist, cart and product management.</w:t>
      </w:r>
    </w:p>
    <w:p>
      <w:pPr>
        <w:pStyle w:val="ListBullet"/>
        <w:spacing w:after="40"/>
        <w:ind w:left="259"/>
      </w:pPr>
      <w:r>
        <w:rPr>
          <w:sz w:val="19"/>
        </w:rPr>
        <w:t>Implemented email verification, session handling, admin 2FA and product upload workflows.</w:t>
      </w:r>
    </w:p>
    <w:p>
      <w:pPr>
        <w:spacing w:before="60" w:after="0"/>
      </w:pPr>
      <w:r>
        <w:rPr>
          <w:b/>
          <w:sz w:val="20"/>
        </w:rPr>
        <w:t>ChamaKash - Group Savings Platform</w:t>
      </w:r>
    </w:p>
    <w:p>
      <w:pPr>
        <w:spacing w:after="20"/>
      </w:pPr>
      <w:r>
        <w:rPr>
          <w:i/>
          <w:sz w:val="18"/>
        </w:rPr>
        <w:t>Tech: FastAPI/Django, React, PostgreSQL</w:t>
      </w:r>
    </w:p>
    <w:p>
      <w:pPr>
        <w:pStyle w:val="ListBullet"/>
        <w:spacing w:after="40"/>
        <w:ind w:left="259"/>
      </w:pPr>
      <w:r>
        <w:rPr>
          <w:sz w:val="19"/>
        </w:rPr>
        <w:t>Developed a platform concept for chama groups to manage members, contributions, reports and internal accountability.</w:t>
      </w:r>
    </w:p>
    <w:p>
      <w:pPr>
        <w:pStyle w:val="ListBullet"/>
        <w:spacing w:after="40"/>
        <w:ind w:left="259"/>
      </w:pPr>
      <w:r>
        <w:rPr>
          <w:sz w:val="19"/>
        </w:rPr>
        <w:t>Focused on replacing manual WhatsApp and paper-based tracking with structured records and clearer reporting.</w:t>
      </w:r>
    </w:p>
    <w:p>
      <w:pPr>
        <w:spacing w:before="60" w:after="0"/>
      </w:pPr>
      <w:r>
        <w:rPr>
          <w:b/>
          <w:sz w:val="20"/>
        </w:rPr>
        <w:t>Dishi Poa - Restaurant Ordering Platform</w:t>
      </w:r>
    </w:p>
    <w:p>
      <w:pPr>
        <w:spacing w:after="20"/>
      </w:pPr>
      <w:r>
        <w:rPr>
          <w:i/>
          <w:sz w:val="18"/>
        </w:rPr>
        <w:t>Tech: Next.js, Node.js, PostgreSQL</w:t>
      </w:r>
    </w:p>
    <w:p>
      <w:pPr>
        <w:pStyle w:val="ListBullet"/>
        <w:spacing w:after="40"/>
        <w:ind w:left="259"/>
      </w:pPr>
      <w:r>
        <w:rPr>
          <w:sz w:val="19"/>
        </w:rPr>
        <w:t>Worked on an ordering system for small restaurants, covering menu management, order flow and payment-ready workflows.</w:t>
      </w:r>
    </w:p>
    <w:p>
      <w:pPr>
        <w:pStyle w:val="ListBullet"/>
        <w:spacing w:after="40"/>
        <w:ind w:left="259"/>
      </w:pPr>
      <w:r>
        <w:rPr>
          <w:sz w:val="19"/>
        </w:rPr>
        <w:t>Designed the product around simple operations and low-friction use for local restaurants.</w:t>
      </w:r>
    </w:p>
    <w:p>
      <w:pPr>
        <w:spacing w:before="180" w:after="80"/>
      </w:pPr>
      <w:r>
        <w:rPr>
          <w:b/>
          <w:color w:val="0047FF"/>
          <w:sz w:val="22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AF0FF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3456"/>
            <w:shd w:fill="EAF0FF"/>
          </w:tcPr>
          <w:p>
            <w:r/>
            <w:r>
              <w:rPr>
                <w:b/>
                <w:sz w:val="18"/>
              </w:rPr>
              <w:t>Institution</w:t>
            </w:r>
          </w:p>
        </w:tc>
        <w:tc>
          <w:tcPr>
            <w:tcW w:type="dxa" w:w="3456"/>
            <w:shd w:fill="EAF0FF"/>
          </w:tcPr>
          <w:p>
            <w:r/>
            <w:r>
              <w:rPr>
                <w:b/>
                <w:sz w:val="18"/>
              </w:rPr>
              <w:t>Qualification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2024 - Present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KCA University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BSc Software Development with Applied Computing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2019 - 2022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St Charles Lwanga School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KCSE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2011 - 2018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Moi Air Base Primary School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KCPE</w:t>
            </w:r>
          </w:p>
        </w:tc>
      </w:tr>
    </w:tbl>
    <w:p>
      <w:pPr>
        <w:spacing w:before="180" w:after="80"/>
      </w:pPr>
      <w:r>
        <w:rPr>
          <w:b/>
          <w:color w:val="0047FF"/>
          <w:sz w:val="22"/>
        </w:rPr>
        <w:t>CERTIFICATIONS &amp; ACHIEVEMENTS</w:t>
      </w:r>
    </w:p>
    <w:p>
      <w:pPr>
        <w:pStyle w:val="ListBullet"/>
        <w:spacing w:after="40"/>
        <w:ind w:left="259"/>
      </w:pPr>
      <w:r>
        <w:rPr>
          <w:sz w:val="19"/>
        </w:rPr>
        <w:t>Built and deployed multiple full-stack applications across Vercel, Render, Railway and Termux-based environments.</w:t>
      </w:r>
    </w:p>
    <w:p>
      <w:pPr>
        <w:pStyle w:val="ListBullet"/>
        <w:spacing w:after="40"/>
        <w:ind w:left="259"/>
      </w:pPr>
      <w:r>
        <w:rPr>
          <w:sz w:val="19"/>
        </w:rPr>
        <w:t>Implemented practical authentication features including email verification, OTP flows, 2FA and protected admin areas.</w:t>
      </w:r>
    </w:p>
    <w:p>
      <w:pPr>
        <w:pStyle w:val="ListBullet"/>
        <w:spacing w:after="40"/>
        <w:ind w:left="259"/>
      </w:pPr>
      <w:r>
        <w:rPr>
          <w:sz w:val="19"/>
        </w:rPr>
        <w:t>Hands-on experience with M-Pesa payment integration, financial reporting workflows and responsive web dashboards.</w:t>
      </w:r>
    </w:p>
    <w:p>
      <w:pPr>
        <w:spacing w:before="180" w:after="80"/>
      </w:pPr>
      <w:r>
        <w:rPr>
          <w:b/>
          <w:color w:val="0047FF"/>
          <w:sz w:val="22"/>
        </w:rPr>
        <w:t>LANGUAGES</w:t>
      </w:r>
    </w:p>
    <w:p>
      <w:r>
        <w:rPr>
          <w:sz w:val="19"/>
        </w:rPr>
        <w:t>English and Swahili</w:t>
      </w:r>
    </w:p>
    <w:p>
      <w:pPr>
        <w:spacing w:before="180" w:after="80"/>
      </w:pPr>
      <w:r>
        <w:rPr>
          <w:b/>
          <w:color w:val="0047FF"/>
          <w:sz w:val="22"/>
        </w:rPr>
        <w:t>REFEREES</w:t>
      </w:r>
    </w:p>
    <w:p>
      <w:r>
        <w:rPr>
          <w:sz w:val="19"/>
        </w:rPr>
        <w:t>Available on request.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